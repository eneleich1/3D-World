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World – Documento Técnico Inicial (REDMI)</w:t>
      </w:r>
    </w:p>
    <w:p>
      <w:pPr>
        <w:pStyle w:val="Heading1"/>
      </w:pPr>
      <w:r>
        <w:t>1. Visión General del Proyecto</w:t>
      </w:r>
    </w:p>
    <w:p>
      <w:r>
        <w:t>3D World es una plataforma tipo navegador tridimensional que funciona como un HUB central desde donde los usuarios pueden acceder a mundos creados por terceros. Estos mundos pueden ser juegos, series 3D caminables o galerías interactivas.</w:t>
      </w:r>
    </w:p>
    <w:p>
      <w:r>
        <w:t>Características principales:</w:t>
      </w:r>
    </w:p>
    <w:p>
      <w:pPr>
        <w:pStyle w:val="ListBullet"/>
      </w:pPr>
      <w:r>
        <w:t>- Hub 3D central con sistema de portales.</w:t>
      </w:r>
    </w:p>
    <w:p>
      <w:pPr>
        <w:pStyle w:val="ListBullet"/>
      </w:pPr>
      <w:r>
        <w:t>- Mundos cargables como paquetes dentro del mismo runtime.</w:t>
      </w:r>
    </w:p>
    <w:p>
      <w:pPr>
        <w:pStyle w:val="ListBullet"/>
      </w:pPr>
      <w:r>
        <w:t>- Sistema de búsqueda y filtrado por tipo, categoría y creador.</w:t>
      </w:r>
    </w:p>
    <w:p>
      <w:pPr>
        <w:pStyle w:val="ListBullet"/>
      </w:pPr>
      <w:r>
        <w:t>- Arquitectura modular con SDK obligatorio.</w:t>
      </w:r>
    </w:p>
    <w:p>
      <w:pPr>
        <w:pStyle w:val="Heading1"/>
      </w:pPr>
      <w:r>
        <w:t>2. Arquitectura Técnica Seleccionada</w:t>
      </w:r>
    </w:p>
    <w:p>
      <w:pPr>
        <w:pStyle w:val="Heading2"/>
      </w:pPr>
      <w:r>
        <w:t>2.1 Motor Gráfico (Cliente 3D)</w:t>
      </w:r>
    </w:p>
    <w:p>
      <w:r>
        <w:t>Motor elegido: Unreal Engine 5</w:t>
      </w:r>
    </w:p>
    <w:p>
      <w:r>
        <w:t>Justificación:</w:t>
      </w:r>
    </w:p>
    <w:p>
      <w:pPr>
        <w:pStyle w:val="ListBullet"/>
      </w:pPr>
      <w:r>
        <w:t>- Soporte para paquetes (.pak).</w:t>
      </w:r>
    </w:p>
    <w:p>
      <w:pPr>
        <w:pStyle w:val="ListBullet"/>
      </w:pPr>
      <w:r>
        <w:t>- Streaming de niveles.</w:t>
      </w:r>
    </w:p>
    <w:p>
      <w:pPr>
        <w:pStyle w:val="ListBullet"/>
      </w:pPr>
      <w:r>
        <w:t>- Arquitectura basada en plugins.</w:t>
      </w:r>
    </w:p>
    <w:p>
      <w:pPr>
        <w:pStyle w:val="ListBullet"/>
      </w:pPr>
      <w:r>
        <w:t>- Calidad visual AAA.</w:t>
      </w:r>
    </w:p>
    <w:p>
      <w:pPr>
        <w:pStyle w:val="Heading2"/>
      </w:pPr>
      <w:r>
        <w:t>2.2 Backend</w:t>
      </w:r>
    </w:p>
    <w:p>
      <w:r>
        <w:t>Tecnología: ASP.NET Core + MySQL</w:t>
      </w:r>
    </w:p>
    <w:p>
      <w:pPr>
        <w:pStyle w:val="ListBullet"/>
      </w:pPr>
      <w:r>
        <w:t>- API REST para catálogo y autenticación.</w:t>
      </w:r>
    </w:p>
    <w:p>
      <w:pPr>
        <w:pStyle w:val="ListBullet"/>
      </w:pPr>
      <w:r>
        <w:t>- JWT para autenticación.</w:t>
      </w:r>
    </w:p>
    <w:p>
      <w:pPr>
        <w:pStyle w:val="ListBullet"/>
      </w:pPr>
      <w:r>
        <w:t>- MySQL como base de datos principal.</w:t>
      </w:r>
    </w:p>
    <w:p>
      <w:pPr>
        <w:pStyle w:val="Heading1"/>
      </w:pPr>
      <w:r>
        <w:t>3. Modelo Arquitectónico</w:t>
      </w:r>
    </w:p>
    <w:p>
      <w:r>
        <w:t>Modelo elegido: Hub + SDK + Mundos como Paquetes Montables.</w:t>
        <w:br/>
        <w:br/>
        <w:t>Los mundos no se ejecutan como .exe externos. Se cargan dinámicamente dentro del mismo proceso del HUB mediante paquetes montables.</w:t>
      </w:r>
    </w:p>
    <w:p>
      <w:pPr>
        <w:pStyle w:val="Heading1"/>
      </w:pPr>
      <w:r>
        <w:t>4. World Manifest (Contrato Técnico)</w:t>
      </w:r>
    </w:p>
    <w:p>
      <w:pPr>
        <w:pStyle w:val="ListBullet"/>
      </w:pPr>
      <w:r>
        <w:t>- worldId</w:t>
      </w:r>
    </w:p>
    <w:p>
      <w:pPr>
        <w:pStyle w:val="ListBullet"/>
      </w:pPr>
      <w:r>
        <w:t>- version</w:t>
      </w:r>
    </w:p>
    <w:p>
      <w:pPr>
        <w:pStyle w:val="ListBullet"/>
      </w:pPr>
      <w:r>
        <w:t>- type</w:t>
      </w:r>
    </w:p>
    <w:p>
      <w:pPr>
        <w:pStyle w:val="ListBullet"/>
      </w:pPr>
      <w:r>
        <w:t>- tags</w:t>
      </w:r>
    </w:p>
    <w:p>
      <w:pPr>
        <w:pStyle w:val="ListBullet"/>
      </w:pPr>
      <w:r>
        <w:t>- entryMap</w:t>
      </w:r>
    </w:p>
    <w:p>
      <w:pPr>
        <w:pStyle w:val="ListBullet"/>
      </w:pPr>
      <w:r>
        <w:t>- entrySpawn</w:t>
      </w:r>
    </w:p>
    <w:p>
      <w:pPr>
        <w:pStyle w:val="ListBullet"/>
      </w:pPr>
      <w:r>
        <w:t>- thumbnail</w:t>
      </w:r>
    </w:p>
    <w:p>
      <w:pPr>
        <w:pStyle w:val="ListBullet"/>
      </w:pPr>
      <w:r>
        <w:t>- contentUrl</w:t>
      </w:r>
    </w:p>
    <w:p>
      <w:pPr>
        <w:pStyle w:val="ListBullet"/>
      </w:pPr>
      <w:r>
        <w:t>- hash</w:t>
      </w:r>
    </w:p>
    <w:p>
      <w:pPr>
        <w:pStyle w:val="ListBullet"/>
      </w:pPr>
      <w:r>
        <w:t>- capabilities</w:t>
      </w:r>
    </w:p>
    <w:p>
      <w:pPr>
        <w:pStyle w:val="ListBullet"/>
      </w:pPr>
      <w:r>
        <w:t>- author</w:t>
      </w:r>
    </w:p>
    <w:p>
      <w:pPr>
        <w:pStyle w:val="ListBullet"/>
      </w:pPr>
      <w:r>
        <w:t>- requiredEngineVersion</w:t>
      </w:r>
    </w:p>
    <w:p>
      <w:pPr>
        <w:pStyle w:val="Heading1"/>
      </w:pPr>
      <w:r>
        <w:t>5. SDK del Mundo (Contrato Obligatorio)</w:t>
      </w:r>
    </w:p>
    <w:p>
      <w:r>
        <w:t>Funciones mínimas requeridas:</w:t>
      </w:r>
    </w:p>
    <w:p>
      <w:pPr>
        <w:pStyle w:val="ListBullet"/>
      </w:pPr>
      <w:r>
        <w:t>- Init()</w:t>
      </w:r>
    </w:p>
    <w:p>
      <w:pPr>
        <w:pStyle w:val="ListBullet"/>
      </w:pPr>
      <w:r>
        <w:t>- Shutdown()</w:t>
      </w:r>
    </w:p>
    <w:p>
      <w:pPr>
        <w:pStyle w:val="ListBullet"/>
      </w:pPr>
      <w:r>
        <w:t>- GetSpawnPoints()</w:t>
      </w:r>
    </w:p>
    <w:p>
      <w:pPr>
        <w:pStyle w:val="ListBullet"/>
      </w:pPr>
      <w:r>
        <w:t>- OnEnter()</w:t>
      </w:r>
    </w:p>
    <w:p>
      <w:pPr>
        <w:pStyle w:val="ListBullet"/>
      </w:pPr>
      <w:r>
        <w:t>- OnExit()</w:t>
      </w:r>
    </w:p>
    <w:p>
      <w:r>
        <w:t>Eventos que deben reportarse al HUB:</w:t>
      </w:r>
    </w:p>
    <w:p>
      <w:pPr>
        <w:pStyle w:val="ListBullet"/>
      </w:pPr>
      <w:r>
        <w:t>- OnWorldLoaded</w:t>
      </w:r>
    </w:p>
    <w:p>
      <w:pPr>
        <w:pStyle w:val="ListBullet"/>
      </w:pPr>
      <w:r>
        <w:t>- OnPlayerEntered</w:t>
      </w:r>
    </w:p>
    <w:p>
      <w:pPr>
        <w:pStyle w:val="ListBullet"/>
      </w:pPr>
      <w:r>
        <w:t>- OnEpisodeStarted</w:t>
      </w:r>
    </w:p>
    <w:p>
      <w:pPr>
        <w:pStyle w:val="ListBullet"/>
      </w:pPr>
      <w:r>
        <w:t>- OnGameStarted</w:t>
      </w:r>
    </w:p>
    <w:p>
      <w:pPr>
        <w:pStyle w:val="ListBullet"/>
      </w:pPr>
      <w:r>
        <w:t>- OnExitRequested</w:t>
      </w:r>
    </w:p>
    <w:p>
      <w:pPr>
        <w:pStyle w:val="ListBullet"/>
      </w:pPr>
      <w:r>
        <w:t>- OnCrashRecovered</w:t>
      </w:r>
    </w:p>
    <w:p>
      <w:pPr>
        <w:pStyle w:val="Heading1"/>
      </w:pPr>
      <w:r>
        <w:t>6. Roadmap Inicial – 5 Primeros Pasos</w:t>
      </w:r>
    </w:p>
    <w:p>
      <w:pPr>
        <w:pStyle w:val="ListBullet"/>
      </w:pPr>
      <w:r>
        <w:t>- Definir modelo arquitectónico definitivo.</w:t>
      </w:r>
    </w:p>
    <w:p>
      <w:pPr>
        <w:pStyle w:val="ListBullet"/>
      </w:pPr>
      <w:r>
        <w:t>- Diseñar el World Manifest estándar.</w:t>
      </w:r>
    </w:p>
    <w:p>
      <w:pPr>
        <w:pStyle w:val="ListBullet"/>
      </w:pPr>
      <w:r>
        <w:t>- Crear el HUB MVP con portales funcionales.</w:t>
      </w:r>
    </w:p>
    <w:p>
      <w:pPr>
        <w:pStyle w:val="ListBullet"/>
      </w:pPr>
      <w:r>
        <w:t>- Implementar sistema Loader (descarga + caché + verificación hash).</w:t>
      </w:r>
    </w:p>
    <w:p>
      <w:pPr>
        <w:pStyle w:val="ListBullet"/>
      </w:pPr>
      <w:r>
        <w:t>- Implementar transición real HUB → Mundo → HUB.</w:t>
      </w:r>
    </w:p>
    <w:p>
      <w:pPr>
        <w:pStyle w:val="Heading1"/>
      </w:pPr>
      <w:r>
        <w:t>7. Estado del Proyecto Después de los 5 Pasos</w:t>
      </w:r>
    </w:p>
    <w:p>
      <w:r>
        <w:t>En este punto se obtiene:</w:t>
      </w:r>
    </w:p>
    <w:p>
      <w:pPr>
        <w:pStyle w:val="ListBullet"/>
      </w:pPr>
      <w:r>
        <w:t>- HUB funcional navegable.</w:t>
      </w:r>
    </w:p>
    <w:p>
      <w:pPr>
        <w:pStyle w:val="ListBullet"/>
      </w:pPr>
      <w:r>
        <w:t>- Sistema básico de instalación de mundos.</w:t>
      </w:r>
    </w:p>
    <w:p>
      <w:pPr>
        <w:pStyle w:val="ListBullet"/>
      </w:pPr>
      <w:r>
        <w:t>- Entrada y salida real entre mundos.</w:t>
      </w:r>
    </w:p>
    <w:p>
      <w:pPr>
        <w:pStyle w:val="ListBullet"/>
      </w:pPr>
      <w:r>
        <w:t>- Base sólida para escalar.</w:t>
      </w:r>
    </w:p>
    <w:p>
      <w:r>
        <w:t>Aún no implementado:</w:t>
      </w:r>
    </w:p>
    <w:p>
      <w:pPr>
        <w:pStyle w:val="ListBullet"/>
      </w:pPr>
      <w:r>
        <w:t>- Buscador conectado al backend.</w:t>
      </w:r>
    </w:p>
    <w:p>
      <w:pPr>
        <w:pStyle w:val="ListBullet"/>
      </w:pPr>
      <w:r>
        <w:t>- Firma digital y seguridad avanzada.</w:t>
      </w:r>
    </w:p>
    <w:p>
      <w:pPr>
        <w:pStyle w:val="ListBullet"/>
      </w:pPr>
      <w:r>
        <w:t>- Sistema de publicación automatizado.</w:t>
      </w:r>
    </w:p>
    <w:p>
      <w:pPr>
        <w:pStyle w:val="ListBullet"/>
      </w:pPr>
      <w:r>
        <w:t>- Monetización.</w:t>
      </w:r>
    </w:p>
    <w:p>
      <w:pPr>
        <w:pStyle w:val="Heading1"/>
      </w:pPr>
      <w:r>
        <w:t>8. Principales Desafíos Técnicos</w:t>
      </w:r>
    </w:p>
    <w:p>
      <w:pPr>
        <w:pStyle w:val="ListBullet"/>
      </w:pPr>
      <w:r>
        <w:t>- Seguridad y sandbox de contenido de terceros.</w:t>
      </w:r>
    </w:p>
    <w:p>
      <w:pPr>
        <w:pStyle w:val="ListBullet"/>
      </w:pPr>
      <w:r>
        <w:t>- Compatibilidad de versiones de engine.</w:t>
      </w:r>
    </w:p>
    <w:p>
      <w:pPr>
        <w:pStyle w:val="ListBullet"/>
      </w:pPr>
      <w:r>
        <w:t>- Firma y validación de paquetes.</w:t>
      </w:r>
    </w:p>
    <w:p>
      <w:pPr>
        <w:pStyle w:val="ListBullet"/>
      </w:pPr>
      <w:r>
        <w:t>- Escalabilidad del backend.</w:t>
      </w:r>
    </w:p>
    <w:p>
      <w:pPr>
        <w:pStyle w:val="ListBullet"/>
      </w:pPr>
      <w:r>
        <w:t>- Sistema de telemetría y métricas.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