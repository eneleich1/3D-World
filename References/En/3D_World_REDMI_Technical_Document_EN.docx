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World – Technical Initial Document (REDMI)</w:t>
      </w:r>
    </w:p>
    <w:p>
      <w:pPr>
        <w:pStyle w:val="Heading1"/>
      </w:pPr>
      <w:r>
        <w:t>1. Project Overview</w:t>
      </w:r>
    </w:p>
    <w:p>
      <w:r>
        <w:t>3D World is a 3D browser-like platform that functions as a central HUB from which users can access worlds created by third parties. These worlds may be games, walkable 3D series, or interactive galleries.</w:t>
      </w:r>
    </w:p>
    <w:p>
      <w:r>
        <w:t>Main characteristics:</w:t>
      </w:r>
    </w:p>
    <w:p>
      <w:pPr>
        <w:pStyle w:val="ListBullet"/>
      </w:pPr>
      <w:r>
        <w:t>- Central 3D HUB with portal system.</w:t>
      </w:r>
    </w:p>
    <w:p>
      <w:pPr>
        <w:pStyle w:val="ListBullet"/>
      </w:pPr>
      <w:r>
        <w:t>- Worlds loaded as packages inside the runtime.</w:t>
      </w:r>
    </w:p>
    <w:p>
      <w:pPr>
        <w:pStyle w:val="ListBullet"/>
      </w:pPr>
      <w:r>
        <w:t>- Search and filtering by type, category, and creator.</w:t>
      </w:r>
    </w:p>
    <w:p>
      <w:pPr>
        <w:pStyle w:val="ListBullet"/>
      </w:pPr>
      <w:r>
        <w:t>- Modular architecture with mandatory SDK.</w:t>
      </w:r>
    </w:p>
    <w:p>
      <w:pPr>
        <w:pStyle w:val="Heading1"/>
      </w:pPr>
      <w:r>
        <w:t>2. Selected Technical Architecture</w:t>
      </w:r>
    </w:p>
    <w:p>
      <w:pPr>
        <w:pStyle w:val="Heading2"/>
      </w:pPr>
      <w:r>
        <w:t>2.1 Graphics Engine (3D Client)</w:t>
      </w:r>
    </w:p>
    <w:p>
      <w:r>
        <w:t>Selected Engine: Unreal Engine 5</w:t>
      </w:r>
    </w:p>
    <w:p>
      <w:r>
        <w:t>Justification:</w:t>
      </w:r>
    </w:p>
    <w:p>
      <w:pPr>
        <w:pStyle w:val="ListBullet"/>
      </w:pPr>
      <w:r>
        <w:t>- Support for (.pak) packages.</w:t>
      </w:r>
    </w:p>
    <w:p>
      <w:pPr>
        <w:pStyle w:val="ListBullet"/>
      </w:pPr>
      <w:r>
        <w:t>- Level streaming.</w:t>
      </w:r>
    </w:p>
    <w:p>
      <w:pPr>
        <w:pStyle w:val="ListBullet"/>
      </w:pPr>
      <w:r>
        <w:t>- Plugin-based architecture.</w:t>
      </w:r>
    </w:p>
    <w:p>
      <w:pPr>
        <w:pStyle w:val="ListBullet"/>
      </w:pPr>
      <w:r>
        <w:t>- AAA visual capabilities.</w:t>
      </w:r>
    </w:p>
    <w:p>
      <w:pPr>
        <w:pStyle w:val="Heading2"/>
      </w:pPr>
      <w:r>
        <w:t>2.2 Backend</w:t>
      </w:r>
    </w:p>
    <w:p>
      <w:r>
        <w:t>Technology: ASP.NET Core + MySQL</w:t>
      </w:r>
    </w:p>
    <w:p>
      <w:pPr>
        <w:pStyle w:val="ListBullet"/>
      </w:pPr>
      <w:r>
        <w:t>- REST API for catalog and authentication.</w:t>
      </w:r>
    </w:p>
    <w:p>
      <w:pPr>
        <w:pStyle w:val="ListBullet"/>
      </w:pPr>
      <w:r>
        <w:t>- JWT authentication.</w:t>
      </w:r>
    </w:p>
    <w:p>
      <w:pPr>
        <w:pStyle w:val="ListBullet"/>
      </w:pPr>
      <w:r>
        <w:t>- MySQL as primary database.</w:t>
      </w:r>
    </w:p>
    <w:p>
      <w:pPr>
        <w:pStyle w:val="Heading1"/>
      </w:pPr>
      <w:r>
        <w:t>3. Architectural Model</w:t>
      </w:r>
    </w:p>
    <w:p>
      <w:r>
        <w:t>Selected Model: HUB + SDK + Mountable World Packages.</w:t>
        <w:br/>
        <w:br/>
        <w:t>Worlds do not execute as external executables. They are dynamically loaded within the HUB process using mountable packages.</w:t>
      </w:r>
    </w:p>
    <w:p>
      <w:pPr>
        <w:pStyle w:val="Heading1"/>
      </w:pPr>
      <w:r>
        <w:t>4. World Manifest (Technical Contract)</w:t>
      </w:r>
    </w:p>
    <w:p>
      <w:pPr>
        <w:pStyle w:val="ListBullet"/>
      </w:pPr>
      <w:r>
        <w:t>- worldId</w:t>
      </w:r>
    </w:p>
    <w:p>
      <w:pPr>
        <w:pStyle w:val="ListBullet"/>
      </w:pPr>
      <w:r>
        <w:t>- version</w:t>
      </w:r>
    </w:p>
    <w:p>
      <w:pPr>
        <w:pStyle w:val="ListBullet"/>
      </w:pPr>
      <w:r>
        <w:t>- type</w:t>
      </w:r>
    </w:p>
    <w:p>
      <w:pPr>
        <w:pStyle w:val="ListBullet"/>
      </w:pPr>
      <w:r>
        <w:t>- tags</w:t>
      </w:r>
    </w:p>
    <w:p>
      <w:pPr>
        <w:pStyle w:val="ListBullet"/>
      </w:pPr>
      <w:r>
        <w:t>- entryMap</w:t>
      </w:r>
    </w:p>
    <w:p>
      <w:pPr>
        <w:pStyle w:val="ListBullet"/>
      </w:pPr>
      <w:r>
        <w:t>- entrySpawn</w:t>
      </w:r>
    </w:p>
    <w:p>
      <w:pPr>
        <w:pStyle w:val="ListBullet"/>
      </w:pPr>
      <w:r>
        <w:t>- thumbnail</w:t>
      </w:r>
    </w:p>
    <w:p>
      <w:pPr>
        <w:pStyle w:val="ListBullet"/>
      </w:pPr>
      <w:r>
        <w:t>- contentUrl</w:t>
      </w:r>
    </w:p>
    <w:p>
      <w:pPr>
        <w:pStyle w:val="ListBullet"/>
      </w:pPr>
      <w:r>
        <w:t>- hash</w:t>
      </w:r>
    </w:p>
    <w:p>
      <w:pPr>
        <w:pStyle w:val="ListBullet"/>
      </w:pPr>
      <w:r>
        <w:t>- capabilities</w:t>
      </w:r>
    </w:p>
    <w:p>
      <w:pPr>
        <w:pStyle w:val="ListBullet"/>
      </w:pPr>
      <w:r>
        <w:t>- author</w:t>
      </w:r>
    </w:p>
    <w:p>
      <w:pPr>
        <w:pStyle w:val="ListBullet"/>
      </w:pPr>
      <w:r>
        <w:t>- requiredEngineVersion</w:t>
      </w:r>
    </w:p>
    <w:p>
      <w:pPr>
        <w:pStyle w:val="Heading1"/>
      </w:pPr>
      <w:r>
        <w:t>5. World SDK (Mandatory Contract)</w:t>
      </w:r>
    </w:p>
    <w:p>
      <w:r>
        <w:t>Minimum required functions:</w:t>
      </w:r>
    </w:p>
    <w:p>
      <w:pPr>
        <w:pStyle w:val="ListBullet"/>
      </w:pPr>
      <w:r>
        <w:t>- Init()</w:t>
      </w:r>
    </w:p>
    <w:p>
      <w:pPr>
        <w:pStyle w:val="ListBullet"/>
      </w:pPr>
      <w:r>
        <w:t>- Shutdown()</w:t>
      </w:r>
    </w:p>
    <w:p>
      <w:pPr>
        <w:pStyle w:val="ListBullet"/>
      </w:pPr>
      <w:r>
        <w:t>- GetSpawnPoints()</w:t>
      </w:r>
    </w:p>
    <w:p>
      <w:pPr>
        <w:pStyle w:val="ListBullet"/>
      </w:pPr>
      <w:r>
        <w:t>- OnEnter()</w:t>
      </w:r>
    </w:p>
    <w:p>
      <w:pPr>
        <w:pStyle w:val="ListBullet"/>
      </w:pPr>
      <w:r>
        <w:t>- OnExit()</w:t>
      </w:r>
    </w:p>
    <w:p>
      <w:r>
        <w:t>Events reported to the HUB:</w:t>
      </w:r>
    </w:p>
    <w:p>
      <w:pPr>
        <w:pStyle w:val="ListBullet"/>
      </w:pPr>
      <w:r>
        <w:t>- OnWorldLoaded</w:t>
      </w:r>
    </w:p>
    <w:p>
      <w:pPr>
        <w:pStyle w:val="ListBullet"/>
      </w:pPr>
      <w:r>
        <w:t>- OnPlayerEntered</w:t>
      </w:r>
    </w:p>
    <w:p>
      <w:pPr>
        <w:pStyle w:val="ListBullet"/>
      </w:pPr>
      <w:r>
        <w:t>- OnEpisodeStarted</w:t>
      </w:r>
    </w:p>
    <w:p>
      <w:pPr>
        <w:pStyle w:val="ListBullet"/>
      </w:pPr>
      <w:r>
        <w:t>- OnGameStarted</w:t>
      </w:r>
    </w:p>
    <w:p>
      <w:pPr>
        <w:pStyle w:val="ListBullet"/>
      </w:pPr>
      <w:r>
        <w:t>- OnExitRequested</w:t>
      </w:r>
    </w:p>
    <w:p>
      <w:pPr>
        <w:pStyle w:val="ListBullet"/>
      </w:pPr>
      <w:r>
        <w:t>- OnCrashRecovered</w:t>
      </w:r>
    </w:p>
    <w:p>
      <w:pPr>
        <w:pStyle w:val="Heading1"/>
      </w:pPr>
      <w:r>
        <w:t>6. Initial Roadmap – First 5 Steps</w:t>
      </w:r>
    </w:p>
    <w:p>
      <w:pPr>
        <w:pStyle w:val="ListBullet"/>
      </w:pPr>
      <w:r>
        <w:t>- Define final architectural model.</w:t>
      </w:r>
    </w:p>
    <w:p>
      <w:pPr>
        <w:pStyle w:val="ListBullet"/>
      </w:pPr>
      <w:r>
        <w:t>- Design the standard World Manifest.</w:t>
      </w:r>
    </w:p>
    <w:p>
      <w:pPr>
        <w:pStyle w:val="ListBullet"/>
      </w:pPr>
      <w:r>
        <w:t>- Build HUB MVP with functional portals.</w:t>
      </w:r>
    </w:p>
    <w:p>
      <w:pPr>
        <w:pStyle w:val="ListBullet"/>
      </w:pPr>
      <w:r>
        <w:t>- Implement Loader (download + cache + hash verification).</w:t>
      </w:r>
    </w:p>
    <w:p>
      <w:pPr>
        <w:pStyle w:val="ListBullet"/>
      </w:pPr>
      <w:r>
        <w:t>- Implement real HUB → World → HUB transition.</w:t>
      </w:r>
    </w:p>
    <w:p>
      <w:pPr>
        <w:pStyle w:val="Heading1"/>
      </w:pPr>
      <w:r>
        <w:t>7. Project State After First 5 Steps</w:t>
      </w:r>
    </w:p>
    <w:p>
      <w:r>
        <w:t>At this stage, we have:</w:t>
      </w:r>
    </w:p>
    <w:p>
      <w:pPr>
        <w:pStyle w:val="ListBullet"/>
      </w:pPr>
      <w:r>
        <w:t>- Functional navigable HUB.</w:t>
      </w:r>
    </w:p>
    <w:p>
      <w:pPr>
        <w:pStyle w:val="ListBullet"/>
      </w:pPr>
      <w:r>
        <w:t>- Basic world installation system.</w:t>
      </w:r>
    </w:p>
    <w:p>
      <w:pPr>
        <w:pStyle w:val="ListBullet"/>
      </w:pPr>
      <w:r>
        <w:t>- Real transition between worlds.</w:t>
      </w:r>
    </w:p>
    <w:p>
      <w:pPr>
        <w:pStyle w:val="ListBullet"/>
      </w:pPr>
      <w:r>
        <w:t>- Solid architectural foundation.</w:t>
      </w:r>
    </w:p>
    <w:p>
      <w:r>
        <w:t>Not yet implemented:</w:t>
      </w:r>
    </w:p>
    <w:p>
      <w:pPr>
        <w:pStyle w:val="ListBullet"/>
      </w:pPr>
      <w:r>
        <w:t>- Backend-connected search system.</w:t>
      </w:r>
    </w:p>
    <w:p>
      <w:pPr>
        <w:pStyle w:val="ListBullet"/>
      </w:pPr>
      <w:r>
        <w:t>- Advanced digital signature security.</w:t>
      </w:r>
    </w:p>
    <w:p>
      <w:pPr>
        <w:pStyle w:val="ListBullet"/>
      </w:pPr>
      <w:r>
        <w:t>- Automated publishing system.</w:t>
      </w:r>
    </w:p>
    <w:p>
      <w:pPr>
        <w:pStyle w:val="ListBullet"/>
      </w:pPr>
      <w:r>
        <w:t>- Monetization.</w:t>
      </w:r>
    </w:p>
    <w:p>
      <w:pPr>
        <w:pStyle w:val="Heading1"/>
      </w:pPr>
      <w:r>
        <w:t>8. Main Technical Challenges</w:t>
      </w:r>
    </w:p>
    <w:p>
      <w:pPr>
        <w:pStyle w:val="ListBullet"/>
      </w:pPr>
      <w:r>
        <w:t>- Security and third-party content sandboxing.</w:t>
      </w:r>
    </w:p>
    <w:p>
      <w:pPr>
        <w:pStyle w:val="ListBullet"/>
      </w:pPr>
      <w:r>
        <w:t>- Engine version compatibility.</w:t>
      </w:r>
    </w:p>
    <w:p>
      <w:pPr>
        <w:pStyle w:val="ListBullet"/>
      </w:pPr>
      <w:r>
        <w:t>- Package signing and validation.</w:t>
      </w:r>
    </w:p>
    <w:p>
      <w:pPr>
        <w:pStyle w:val="ListBullet"/>
      </w:pPr>
      <w:r>
        <w:t>- Backend scalability.</w:t>
      </w:r>
    </w:p>
    <w:p>
      <w:pPr>
        <w:pStyle w:val="ListBullet"/>
      </w:pPr>
      <w:r>
        <w:t>- Telemetry and metrics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